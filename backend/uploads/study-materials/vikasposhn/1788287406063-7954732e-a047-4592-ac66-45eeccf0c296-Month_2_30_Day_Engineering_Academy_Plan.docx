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ENGINEERING ACADEMY — MONTH 2</w:t>
      </w:r>
    </w:p>
    <w:p>
      <w:pPr>
        <w:jc w:val="center"/>
      </w:pPr>
      <w:r>
        <w:rPr>
          <w:b/>
          <w:sz w:val="28"/>
        </w:rPr>
        <w:t>30-Day Detailed Study Plan | 10:00 PM – 12:00 AM</w:t>
      </w:r>
    </w:p>
    <w:p>
      <w:pPr>
        <w:jc w:val="center"/>
      </w:pPr>
      <w:r>
        <w:rPr>
          <w:i/>
          <w:sz w:val="21"/>
        </w:rPr>
        <w:t>Foundations: DB Internals + Linux + OOP/SOLID/Patterns + JavaScript Internals + DSA</w:t>
      </w:r>
    </w:p>
    <w:p>
      <w:pPr>
        <w:pStyle w:val="Heading1"/>
      </w:pPr>
      <w:r>
        <w:t>1. Month 2 Scope and Outcome</w:t>
      </w:r>
    </w:p>
    <w:p>
      <w:pPr>
        <w:spacing w:after="60"/>
      </w:pPr>
      <w:r>
        <w:rPr>
          <w:sz w:val="21"/>
        </w:rPr>
        <w:t>This plan follows Month 2, Weeks 7–10 of the Engineering Academy schedule. It preserves the roadmap sequence and stays inside the Month 2 scope.</w:t>
      </w:r>
    </w:p>
    <w:p>
      <w:pPr>
        <w:pStyle w:val="ListBullet"/>
        <w:spacing w:after="40"/>
      </w:pPr>
      <w:r>
        <w:rPr>
          <w:sz w:val="21"/>
        </w:rPr>
        <w:t>Week 7: Database internals (B-tree indexes, WAL, ACID implementation, MVCC) + JavaScript prototypes/prototype chain + Linked Lists.</w:t>
      </w:r>
    </w:p>
    <w:p>
      <w:pPr>
        <w:pStyle w:val="ListBullet"/>
        <w:spacing w:after="40"/>
      </w:pPr>
      <w:r>
        <w:rPr>
          <w:sz w:val="21"/>
        </w:rPr>
        <w:t>Week 8: Linux filesystem/permissions/processes/text tools/pipes + JavaScript event loop + Stack.</w:t>
      </w:r>
    </w:p>
    <w:p>
      <w:pPr>
        <w:pStyle w:val="ListBullet"/>
        <w:spacing w:after="40"/>
      </w:pPr>
      <w:r>
        <w:rPr>
          <w:sz w:val="21"/>
        </w:rPr>
        <w:t>Week 9: OOP + SOLID + JavaScript async programming + Queue.</w:t>
      </w:r>
    </w:p>
    <w:p>
      <w:pPr>
        <w:pStyle w:val="ListBullet"/>
        <w:spacing w:after="40"/>
      </w:pPr>
      <w:r>
        <w:rPr>
          <w:sz w:val="21"/>
        </w:rPr>
        <w:t>Week 10: Design patterns + Repository/DI/anti-patterns + JavaScript memory/garbage collection + Binary Search + Log Analyzer CLI finish.</w:t>
      </w:r>
    </w:p>
    <w:p>
      <w:pPr>
        <w:pStyle w:val="ListBullet"/>
        <w:spacing w:after="40"/>
      </w:pPr>
      <w:r>
        <w:rPr>
          <w:sz w:val="21"/>
        </w:rPr>
        <w:t>Month-end milestone: Month 2 checkpoint and a finished Log Analyzer CLI.</w:t>
      </w:r>
    </w:p>
    <w:p>
      <w:pPr>
        <w:spacing w:after="60"/>
      </w:pPr>
      <w:r>
        <w:rPr>
          <w:sz w:val="21"/>
        </w:rPr>
        <w:t>Important Phase-1 rule: DSA and coding practice should be attempted manually first; use AI for explanation/review rather than writing the solution for you.</w:t>
      </w:r>
    </w:p>
    <w:p>
      <w:pPr>
        <w:pStyle w:val="Heading1"/>
      </w:pPr>
      <w:r>
        <w:t>2. Nightly 10 PM – 12 AM Study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Time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Block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10:00–10:10 PM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Active Recall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Recall yesterday from memory; no notes for first 5 minutes.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10:10–10:55 PM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Primary Topic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Learn the scheduled DB/Linux/OOP/pattern topic using production examples.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10:55–11:25 PM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JS / DSA Spine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Work the scheduled JS concept or DSA exercise; code manually.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11:25–11:50 PM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Practical / Debugging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Run commands, inspect explain output, refactor code, or complete the day’s exercise.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11:50–12:00 AM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Feynman + Anki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Explain the core idea aloud; create only high-value recall cards.</w:t>
            </w:r>
          </w:p>
        </w:tc>
      </w:tr>
    </w:tbl>
    <w:p>
      <w:pPr>
        <w:pStyle w:val="Heading1"/>
      </w:pPr>
      <w:r>
        <w:t>3. Month 2 Success Criteria</w:t>
      </w:r>
    </w:p>
    <w:p>
      <w:pPr>
        <w:pStyle w:val="ListBullet"/>
        <w:spacing w:after="40"/>
      </w:pPr>
      <w:r>
        <w:rPr>
          <w:sz w:val="21"/>
        </w:rPr>
        <w:t>Explain B-tree/B+Tree, WAL, ACID and MVCC using a real database write/read flow.</w:t>
      </w:r>
    </w:p>
    <w:p>
      <w:pPr>
        <w:pStyle w:val="ListBullet"/>
        <w:spacing w:after="40"/>
      </w:pPr>
      <w:r>
        <w:rPr>
          <w:sz w:val="21"/>
        </w:rPr>
        <w:t>Use Linux comfortably for filesystem navigation, permissions, process inspection, log search and command pipelines.</w:t>
      </w:r>
    </w:p>
    <w:p>
      <w:pPr>
        <w:pStyle w:val="ListBullet"/>
        <w:spacing w:after="40"/>
      </w:pPr>
      <w:r>
        <w:rPr>
          <w:sz w:val="21"/>
        </w:rPr>
        <w:t>Explain the JavaScript prototype chain, event-loop ordering, Promises/async-await, and common memory-leak causes.</w:t>
      </w:r>
    </w:p>
    <w:p>
      <w:pPr>
        <w:pStyle w:val="ListBullet"/>
        <w:spacing w:after="40"/>
      </w:pPr>
      <w:r>
        <w:rPr>
          <w:sz w:val="21"/>
        </w:rPr>
        <w:t>Recognize and refactor OOP/SOLID violations in Node.js backend code.</w:t>
      </w:r>
    </w:p>
    <w:p>
      <w:pPr>
        <w:pStyle w:val="ListBullet"/>
        <w:spacing w:after="40"/>
      </w:pPr>
      <w:r>
        <w:rPr>
          <w:sz w:val="21"/>
        </w:rPr>
        <w:t>Choose common design patterns because of a problem/trade-off, not because of pattern names.</w:t>
      </w:r>
    </w:p>
    <w:p>
      <w:pPr>
        <w:pStyle w:val="ListBullet"/>
        <w:spacing w:after="40"/>
      </w:pPr>
      <w:r>
        <w:rPr>
          <w:sz w:val="21"/>
        </w:rPr>
        <w:t>Solve the Month 2 DSA spine: linked-list, stack, queue and binary-search patterns with manual reasoning.</w:t>
      </w:r>
    </w:p>
    <w:p>
      <w:pPr>
        <w:pStyle w:val="ListBullet"/>
        <w:spacing w:after="40"/>
      </w:pPr>
      <w:r>
        <w:rPr>
          <w:sz w:val="21"/>
        </w:rPr>
        <w:t>Finish and explain the Log Analyzer CLI, including the OS/Linux concepts it uses.</w:t>
      </w:r>
    </w:p>
    <w:p>
      <w:pPr>
        <w:pStyle w:val="Heading1"/>
      </w:pPr>
      <w:r>
        <w:t>4. Weekly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Week / Days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Primary Engineering Focus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JS Focus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DSA Focus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7 · Days 1–7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DB internals: indexes, WAL, ACID, MVCC, pages/buffer/planner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Prototypes &amp; prototype chain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Linked Lists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8 · Days 8–14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Linux: filesystem, permissions, processes, grep/awk/sed, pipes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Event loop: stack, microtasks/tasks, ordering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Stack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9 · Days 15–21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OOP + SOLID + refactoring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Promises, async/await, Promise.all family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Queue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Week 10 · Days 22–28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Design patterns, Repository, DI, anti-patterns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Memory, garbage collection, leak sources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Binary Search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Checkpoint · Days 29–30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 Analyzer CLI + comprehensive Month 2 review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Mixed JS review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Mixed DSA review</w:t>
            </w:r>
          </w:p>
        </w:tc>
      </w:tr>
    </w:tbl>
    <w:p>
      <w:pPr>
        <w:pStyle w:val="Heading1"/>
      </w:pPr>
      <w:r>
        <w:t>5. Detailed 30-Day Plan</w:t>
      </w:r>
    </w:p>
    <w:p>
      <w:pPr>
        <w:pStyle w:val="Heading2"/>
      </w:pPr>
      <w:r>
        <w:t>Week 7 — Database Internals + Prototypes + Linked Lists</w:t>
      </w:r>
    </w:p>
    <w:p>
      <w:pPr>
        <w:keepNext/>
        <w:spacing w:before="100" w:after="40"/>
      </w:pPr>
      <w:r>
        <w:rPr>
          <w:b/>
          <w:color w:val="1F4E79"/>
          <w:sz w:val="24"/>
        </w:rPr>
        <w:t>Day 1 — DB Internals — Index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B-tree/B+Tree: why indexes exist, tree shape, pages, equality/range lookup</w:t>
            </w:r>
          </w:p>
          <w:p>
            <w:pPr>
              <w:spacing w:after="40"/>
            </w:pPr>
            <w:r>
              <w:rPr>
                <w:sz w:val="18"/>
              </w:rPr>
              <w:t>JS: prototype concept — objects, [[Prototype]], prototype lookup</w:t>
            </w:r>
          </w:p>
          <w:p>
            <w:pPr>
              <w:spacing w:after="40"/>
            </w:pPr>
            <w:r>
              <w:rPr>
                <w:sz w:val="18"/>
              </w:rPr>
              <w:t>MongoDB: compare COLLSCAN vs IXSCAN using explain("executionStats")</w:t>
            </w:r>
          </w:p>
          <w:p>
            <w:pPr>
              <w:spacing w:after="40"/>
            </w:pPr>
            <w:r>
              <w:rPr>
                <w:sz w:val="18"/>
              </w:rPr>
              <w:t>Explain why an index can turn a slow lookup into a fast lookup.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 — DB Internals — Index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Index read benefit vs write/storage cost; selectivity; when NOT to index</w:t>
            </w:r>
          </w:p>
          <w:p>
            <w:pPr>
              <w:spacing w:after="40"/>
            </w:pPr>
            <w:r>
              <w:rPr>
                <w:sz w:val="18"/>
              </w:rPr>
              <w:t>DSA Linked List: node, singly vs doubly, traversal</w:t>
            </w:r>
          </w:p>
          <w:p>
            <w:pPr>
              <w:spacing w:after="40"/>
            </w:pPr>
            <w:r>
              <w:rPr>
                <w:sz w:val="18"/>
              </w:rPr>
              <w:t>Inspect one real query pattern and propose an index only if justified</w:t>
            </w:r>
          </w:p>
          <w:p>
            <w:pPr>
              <w:spacing w:after="40"/>
            </w:pPr>
            <w:r>
              <w:rPr>
                <w:sz w:val="18"/>
              </w:rPr>
              <w:t>Draw linked-list nodes and explain O(1) insert vs O(n) search.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3 — DB Internals — 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Write-Ahead Logging: why log-before-data, crash recovery, durability intuition</w:t>
            </w:r>
          </w:p>
          <w:p>
            <w:pPr>
              <w:spacing w:after="40"/>
            </w:pPr>
            <w:r>
              <w:rPr>
                <w:sz w:val="18"/>
              </w:rPr>
              <w:t>JS: prototype chain lookup, Object.create, hasOwn vs inherited</w:t>
            </w:r>
          </w:p>
          <w:p>
            <w:pPr>
              <w:spacing w:after="40"/>
            </w:pPr>
            <w:r>
              <w:rPr>
                <w:sz w:val="18"/>
              </w:rPr>
              <w:t>Trace: app write → WAL durable → data page later → crash/recovery</w:t>
            </w:r>
          </w:p>
          <w:p>
            <w:pPr>
              <w:spacing w:after="40"/>
            </w:pPr>
            <w:r>
              <w:rPr>
                <w:sz w:val="18"/>
              </w:rPr>
              <w:t>Explain why database can acknowledge safely before every data page is flushed.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4 — DB Internals — ACID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Atomicity, Consistency, Isolation, Durability and how systems implement them</w:t>
            </w:r>
          </w:p>
          <w:p>
            <w:pPr>
              <w:spacing w:after="40"/>
            </w:pPr>
            <w:r>
              <w:rPr>
                <w:sz w:val="18"/>
              </w:rPr>
              <w:t>DSA Linked List: iterative reversal</w:t>
            </w:r>
          </w:p>
          <w:p>
            <w:pPr>
              <w:spacing w:after="40"/>
            </w:pPr>
            <w:r>
              <w:rPr>
                <w:sz w:val="18"/>
              </w:rPr>
              <w:t>Reverse a list manually and in code without AI</w:t>
            </w:r>
          </w:p>
          <w:p>
            <w:pPr>
              <w:spacing w:after="40"/>
            </w:pPr>
            <w:r>
              <w:rPr>
                <w:sz w:val="18"/>
              </w:rPr>
              <w:t>Give one production failure prevented by each ACID property.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5 — DB Internals — MVCC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Why readers/writers conflict; multiple row versions; snapshot intuition</w:t>
            </w:r>
          </w:p>
          <w:p>
            <w:pPr>
              <w:spacing w:after="40"/>
            </w:pPr>
            <w:r>
              <w:rPr>
                <w:sz w:val="18"/>
              </w:rPr>
              <w:t>JS: constructor functions/classes vs prototypes</w:t>
            </w:r>
          </w:p>
          <w:p>
            <w:pPr>
              <w:spacing w:after="40"/>
            </w:pPr>
            <w:r>
              <w:rPr>
                <w:sz w:val="18"/>
              </w:rPr>
              <w:t>Use a transaction timeline to show old/new row versions</w:t>
            </w:r>
          </w:p>
          <w:p>
            <w:pPr>
              <w:spacing w:after="40"/>
            </w:pPr>
            <w:r>
              <w:rPr>
                <w:sz w:val="18"/>
              </w:rPr>
              <w:t>Explain why MVCC can allow readers without blocking writers in many cases.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6 — DB Internals — Page/Buffer + Query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Page/block storage, buffer-pool intuition, query planner basics; scan vs index choice</w:t>
            </w:r>
          </w:p>
          <w:p>
            <w:pPr>
              <w:spacing w:after="40"/>
            </w:pPr>
            <w:r>
              <w:rPr>
                <w:sz w:val="18"/>
              </w:rPr>
              <w:t>DSA Linked List: Floyd cycle detection + middle node</w:t>
            </w:r>
          </w:p>
          <w:p>
            <w:pPr>
              <w:spacing w:after="40"/>
            </w:pPr>
            <w:r>
              <w:rPr>
                <w:sz w:val="18"/>
              </w:rPr>
              <w:t>Run/inspect explain output; identify rows/docs examined and chosen plan</w:t>
            </w:r>
          </w:p>
          <w:p>
            <w:pPr>
              <w:spacing w:after="40"/>
            </w:pPr>
            <w:r>
              <w:rPr>
                <w:sz w:val="18"/>
              </w:rPr>
              <w:t>Explain why an index may exist but planner may still choose a scan.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7 — Week 7 Integration &amp; Interview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Connect Index → WAL → ACID → MVCC → buffer/page → planner</w:t>
            </w:r>
          </w:p>
          <w:p>
            <w:pPr>
              <w:spacing w:after="40"/>
            </w:pPr>
            <w:r>
              <w:rPr>
                <w:sz w:val="18"/>
              </w:rPr>
              <w:t>DSA: dummy node, merge, nth-from-end quick practice</w:t>
            </w:r>
          </w:p>
          <w:p>
            <w:pPr>
              <w:spacing w:after="40"/>
            </w:pPr>
            <w:r>
              <w:rPr>
                <w:sz w:val="18"/>
              </w:rPr>
              <w:t>30-min closed-notes backend interview drill + one linked-list problem</w:t>
            </w:r>
          </w:p>
          <w:p>
            <w:pPr>
              <w:spacing w:after="40"/>
            </w:pPr>
            <w:r>
              <w:rPr>
                <w:sz w:val="18"/>
              </w:rPr>
              <w:t>1-page Week 7 Feynman summary + weak-area list.</w:t>
            </w:r>
          </w:p>
        </w:tc>
      </w:tr>
    </w:tbl>
    <w:p>
      <w:pPr>
        <w:spacing w:after="40"/>
      </w:pPr>
    </w:p>
    <w:p>
      <w:pPr>
        <w:pStyle w:val="Heading2"/>
      </w:pPr>
      <w:r>
        <w:t>Week 8 — Linux + JavaScript Event Loop + Stack</w:t>
      </w:r>
    </w:p>
    <w:p>
      <w:pPr>
        <w:keepNext/>
        <w:spacing w:before="100" w:after="40"/>
      </w:pPr>
      <w:r>
        <w:rPr>
          <w:b/>
          <w:color w:val="1F4E79"/>
          <w:sz w:val="24"/>
        </w:rPr>
        <w:t>Day 8 — Linux — Filesystem &amp; Paths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Linux filesystem hierarchy: /, /home, /etc, /var, /tmp, /usr; absolute vs relative paths</w:t>
            </w:r>
          </w:p>
          <w:p>
            <w:pPr>
              <w:spacing w:after="40"/>
            </w:pPr>
            <w:r>
              <w:rPr>
                <w:sz w:val="18"/>
              </w:rPr>
              <w:t>JS Event Loop: call stack first principles</w:t>
            </w:r>
          </w:p>
          <w:p>
            <w:pPr>
              <w:spacing w:after="40"/>
            </w:pPr>
            <w:r>
              <w:rPr>
                <w:sz w:val="18"/>
              </w:rPr>
              <w:t>Navigate filesystem only from terminal; pwd, ls, cd, find</w:t>
            </w:r>
          </w:p>
          <w:p>
            <w:pPr>
              <w:spacing w:after="40"/>
            </w:pPr>
            <w:r>
              <w:rPr>
                <w:sz w:val="18"/>
              </w:rPr>
              <w:t>Explain where app code, config and logs typically live on a server.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9 — Linux —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Users/groups; rwx; chmod; chown; octal permission basics</w:t>
            </w:r>
          </w:p>
          <w:p>
            <w:pPr>
              <w:spacing w:after="40"/>
            </w:pPr>
            <w:r>
              <w:rPr>
                <w:sz w:val="18"/>
              </w:rPr>
              <w:t>DSA Stack: LIFO, push/pop, valid parentheses</w:t>
            </w:r>
          </w:p>
          <w:p>
            <w:pPr>
              <w:spacing w:after="40"/>
            </w:pPr>
            <w:r>
              <w:rPr>
                <w:sz w:val="18"/>
              </w:rPr>
              <w:t>Create files/dirs and change permissions safely</w:t>
            </w:r>
          </w:p>
          <w:p>
            <w:pPr>
              <w:spacing w:after="40"/>
            </w:pPr>
            <w:r>
              <w:rPr>
                <w:sz w:val="18"/>
              </w:rPr>
              <w:t>Decode 755 and explain why chmod 777 is usually a bad default.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10 — Linux — Processes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Process inspection: ps, top/htop, PID, kill, signals, foreground/background jobs</w:t>
            </w:r>
          </w:p>
          <w:p>
            <w:pPr>
              <w:spacing w:after="40"/>
            </w:pPr>
            <w:r>
              <w:rPr>
                <w:sz w:val="18"/>
              </w:rPr>
              <w:t>JS Event Loop: Web/Node APIs concept + task queue</w:t>
            </w:r>
          </w:p>
          <w:p>
            <w:pPr>
              <w:spacing w:after="40"/>
            </w:pPr>
            <w:r>
              <w:rPr>
                <w:sz w:val="18"/>
              </w:rPr>
              <w:t>Start a Node process; inspect PID; send SIGTERM and observe behavior</w:t>
            </w:r>
          </w:p>
          <w:p>
            <w:pPr>
              <w:spacing w:after="40"/>
            </w:pPr>
            <w:r>
              <w:rPr>
                <w:sz w:val="18"/>
              </w:rPr>
              <w:t>Explain difference between process running, listening, and being healthy.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11 — Linux — Text Search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grep, find, cut, sort, uniq; practical log searching</w:t>
            </w:r>
          </w:p>
          <w:p>
            <w:pPr>
              <w:spacing w:after="40"/>
            </w:pPr>
            <w:r>
              <w:rPr>
                <w:sz w:val="18"/>
              </w:rPr>
              <w:t>DSA Stack: monotonic stack intuition, next greater element</w:t>
            </w:r>
          </w:p>
          <w:p>
            <w:pPr>
              <w:spacing w:after="40"/>
            </w:pPr>
            <w:r>
              <w:rPr>
                <w:sz w:val="18"/>
              </w:rPr>
              <w:t>Search a sample log for errors, count repeated values, filter by request ID</w:t>
            </w:r>
          </w:p>
          <w:p>
            <w:pPr>
              <w:spacing w:after="40"/>
            </w:pPr>
            <w:r>
              <w:rPr>
                <w:sz w:val="18"/>
              </w:rPr>
              <w:t>Build one useful terminal pipeline from raw logs to a concise result.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12 — Linux — awk &amp; 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awk field processing; sed substitution/filtering; when each is useful</w:t>
            </w:r>
          </w:p>
          <w:p>
            <w:pPr>
              <w:spacing w:after="40"/>
            </w:pPr>
            <w:r>
              <w:rPr>
                <w:sz w:val="18"/>
              </w:rPr>
              <w:t>JS Event Loop: microtasks vs tasks/macrotasks</w:t>
            </w:r>
          </w:p>
          <w:p>
            <w:pPr>
              <w:spacing w:after="40"/>
            </w:pPr>
            <w:r>
              <w:rPr>
                <w:sz w:val="18"/>
              </w:rPr>
              <w:t>Transform a sample access log; predict Promise vs setTimeout ordering</w:t>
            </w:r>
          </w:p>
          <w:p>
            <w:pPr>
              <w:spacing w:after="40"/>
            </w:pPr>
            <w:r>
              <w:rPr>
                <w:sz w:val="18"/>
              </w:rPr>
              <w:t>Explain why Promise callbacks run before timers in common cases.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13 — Linux — Pipes &amp; Redirection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stdin/stdout/stderr, |, &gt;, &gt;&gt;, 2&gt;, command composition</w:t>
            </w:r>
          </w:p>
          <w:p>
            <w:pPr>
              <w:spacing w:after="40"/>
            </w:pPr>
            <w:r>
              <w:rPr>
                <w:sz w:val="18"/>
              </w:rPr>
              <w:t>DSA Stack: solve one medium stack problem</w:t>
            </w:r>
          </w:p>
          <w:p>
            <w:pPr>
              <w:spacing w:after="40"/>
            </w:pPr>
            <w:r>
              <w:rPr>
                <w:sz w:val="18"/>
              </w:rPr>
              <w:t>Compose 3–4 commands to diagnose a log/process problem</w:t>
            </w:r>
          </w:p>
          <w:p>
            <w:pPr>
              <w:spacing w:after="40"/>
            </w:pPr>
            <w:r>
              <w:rPr>
                <w:sz w:val="18"/>
              </w:rPr>
              <w:t>Explain why Unix pipes are powerful for production debugging.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14 — Week 8 Terminal + Event Loop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Live in terminal: processes, files, permissions, grep/awk/sed, pipes</w:t>
            </w:r>
          </w:p>
          <w:p>
            <w:pPr>
              <w:spacing w:after="40"/>
            </w:pPr>
            <w:r>
              <w:rPr>
                <w:sz w:val="18"/>
              </w:rPr>
              <w:t>JS: full event-loop ordering drill; Stack review</w:t>
            </w:r>
          </w:p>
          <w:p>
            <w:pPr>
              <w:spacing w:after="40"/>
            </w:pPr>
            <w:r>
              <w:rPr>
                <w:sz w:val="18"/>
              </w:rPr>
              <w:t>60-min terminal-only incident simulation + 30-min JS output quiz</w:t>
            </w:r>
          </w:p>
          <w:p>
            <w:pPr>
              <w:spacing w:after="40"/>
            </w:pPr>
            <w:r>
              <w:rPr>
                <w:sz w:val="18"/>
              </w:rPr>
              <w:t>Week 8 cheat sheet: 15 commands + event-loop mental model.</w:t>
            </w:r>
          </w:p>
        </w:tc>
      </w:tr>
    </w:tbl>
    <w:p>
      <w:pPr>
        <w:spacing w:after="40"/>
      </w:pPr>
    </w:p>
    <w:p>
      <w:pPr>
        <w:pStyle w:val="Heading2"/>
      </w:pPr>
      <w:r>
        <w:t>Week 9 — OOP/SOLID + Async JavaScript + Queue</w:t>
      </w:r>
    </w:p>
    <w:p>
      <w:pPr>
        <w:keepNext/>
        <w:spacing w:before="100" w:after="40"/>
      </w:pPr>
      <w:r>
        <w:rPr>
          <w:b/>
          <w:color w:val="1F4E79"/>
          <w:sz w:val="24"/>
        </w:rPr>
        <w:t>Day 15 — OOP — Core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Objects/classes; encapsulation and abstraction with backend examples</w:t>
            </w:r>
          </w:p>
          <w:p>
            <w:pPr>
              <w:spacing w:after="40"/>
            </w:pPr>
            <w:r>
              <w:rPr>
                <w:sz w:val="18"/>
              </w:rPr>
              <w:t>JS Async: callbacks → promises motivation</w:t>
            </w:r>
          </w:p>
          <w:p>
            <w:pPr>
              <w:spacing w:after="40"/>
            </w:pPr>
            <w:r>
              <w:rPr>
                <w:sz w:val="18"/>
              </w:rPr>
              <w:t>Refactor a small service object to hide internal state/implementation</w:t>
            </w:r>
          </w:p>
          <w:p>
            <w:pPr>
              <w:spacing w:after="40"/>
            </w:pPr>
            <w:r>
              <w:rPr>
                <w:sz w:val="18"/>
              </w:rPr>
              <w:t>Explain encapsulation vs abstraction without textbook wording.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16 — OOP — Inheritance &amp; Polymorphism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Inheritance, polymorphism, overriding; benefits and risks</w:t>
            </w:r>
          </w:p>
          <w:p>
            <w:pPr>
              <w:spacing w:after="40"/>
            </w:pPr>
            <w:r>
              <w:rPr>
                <w:sz w:val="18"/>
              </w:rPr>
              <w:t>DSA Queue: FIFO, enqueue/dequeue; deque basics</w:t>
            </w:r>
          </w:p>
          <w:p>
            <w:pPr>
              <w:spacing w:after="40"/>
            </w:pPr>
            <w:r>
              <w:rPr>
                <w:sz w:val="18"/>
              </w:rPr>
              <w:t>Model payment provider behavior using a common interface</w:t>
            </w:r>
          </w:p>
          <w:p>
            <w:pPr>
              <w:spacing w:after="40"/>
            </w:pPr>
            <w:r>
              <w:rPr>
                <w:sz w:val="18"/>
              </w:rPr>
              <w:t>Explain where inheritance helps and where it creates tight coupling.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17 — OOP — Composition vs Inheritance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Prefer composition: assemble behavior; interfaces vs abstract classes; coupling/cohesion</w:t>
            </w:r>
          </w:p>
          <w:p>
            <w:pPr>
              <w:spacing w:after="40"/>
            </w:pPr>
            <w:r>
              <w:rPr>
                <w:sz w:val="18"/>
              </w:rPr>
              <w:t>JS Async: Promise states, then/catch/finally</w:t>
            </w:r>
          </w:p>
          <w:p>
            <w:pPr>
              <w:spacing w:after="40"/>
            </w:pPr>
            <w:r>
              <w:rPr>
                <w:sz w:val="18"/>
              </w:rPr>
              <w:t>Refactor inheritance-heavy example toward composition</w:t>
            </w:r>
          </w:p>
          <w:p>
            <w:pPr>
              <w:spacing w:after="40"/>
            </w:pPr>
            <w:r>
              <w:rPr>
                <w:sz w:val="18"/>
              </w:rPr>
              <w:t>Defend composition for a real backend service design.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18 — SOLID — SRP &amp; OCP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Single Responsibility and Open/Closed; spotting violations in real service code</w:t>
            </w:r>
          </w:p>
          <w:p>
            <w:pPr>
              <w:spacing w:after="40"/>
            </w:pPr>
            <w:r>
              <w:rPr>
                <w:sz w:val="18"/>
              </w:rPr>
              <w:t>DSA Queue: circular queue</w:t>
            </w:r>
          </w:p>
          <w:p>
            <w:pPr>
              <w:spacing w:after="40"/>
            </w:pPr>
            <w:r>
              <w:rPr>
                <w:sz w:val="18"/>
              </w:rPr>
              <w:t>Refactor one God-like function/service into focused responsibilities</w:t>
            </w:r>
          </w:p>
          <w:p>
            <w:pPr>
              <w:spacing w:after="40"/>
            </w:pPr>
            <w:r>
              <w:rPr>
                <w:sz w:val="18"/>
              </w:rPr>
              <w:t>Show a feature extension that no longer requires editing core logic.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19 — SOLID — LSP &amp; ISP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Liskov Substitution; Interface Segregation with concrete API/service examples</w:t>
            </w:r>
          </w:p>
          <w:p>
            <w:pPr>
              <w:spacing w:after="40"/>
            </w:pPr>
            <w:r>
              <w:rPr>
                <w:sz w:val="18"/>
              </w:rPr>
              <w:t>JS Async: async/await and error handling</w:t>
            </w:r>
          </w:p>
          <w:p>
            <w:pPr>
              <w:spacing w:after="40"/>
            </w:pPr>
            <w:r>
              <w:rPr>
                <w:sz w:val="18"/>
              </w:rPr>
              <w:t>Identify one LSP and one ISP violation and repair them</w:t>
            </w:r>
          </w:p>
          <w:p>
            <w:pPr>
              <w:spacing w:after="40"/>
            </w:pPr>
            <w:r>
              <w:rPr>
                <w:sz w:val="18"/>
              </w:rPr>
              <w:t>Explain why a subtype that throws “not supported” can violate LSP.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20 — SOLID — DIP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Dependency Inversion; depend on abstractions; injection in Node services</w:t>
            </w:r>
          </w:p>
          <w:p>
            <w:pPr>
              <w:spacing w:after="40"/>
            </w:pPr>
            <w:r>
              <w:rPr>
                <w:sz w:val="18"/>
              </w:rPr>
              <w:t>DSA Queue: monotonic deque / sliding-window-max intuition</w:t>
            </w:r>
          </w:p>
          <w:p>
            <w:pPr>
              <w:spacing w:after="40"/>
            </w:pPr>
            <w:r>
              <w:rPr>
                <w:sz w:val="18"/>
              </w:rPr>
              <w:t>Refactor direct DB/email dependency into injected interfaces</w:t>
            </w:r>
          </w:p>
          <w:p>
            <w:pPr>
              <w:spacing w:after="40"/>
            </w:pPr>
            <w:r>
              <w:rPr>
                <w:sz w:val="18"/>
              </w:rPr>
              <w:t>Explain how DIP improves testing and replaceability.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21 — Week 9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OOP + all five SOLID principles; coupling/cohesion review</w:t>
            </w:r>
          </w:p>
          <w:p>
            <w:pPr>
              <w:spacing w:after="40"/>
            </w:pPr>
            <w:r>
              <w:rPr>
                <w:sz w:val="18"/>
              </w:rPr>
              <w:t>JS Async: Promise.all, allSettled, race; Queue review</w:t>
            </w:r>
          </w:p>
          <w:p>
            <w:pPr>
              <w:spacing w:after="40"/>
            </w:pPr>
            <w:r>
              <w:rPr>
                <w:sz w:val="18"/>
              </w:rPr>
              <w:t>Refactor one realistic backend module using 2–3 SOLID principles</w:t>
            </w:r>
          </w:p>
          <w:p>
            <w:pPr>
              <w:spacing w:after="40"/>
            </w:pPr>
            <w:r>
              <w:rPr>
                <w:sz w:val="18"/>
              </w:rPr>
              <w:t>5-minute recorded explanation: “How I design maintainable Node services.”</w:t>
            </w:r>
          </w:p>
        </w:tc>
      </w:tr>
    </w:tbl>
    <w:p>
      <w:pPr>
        <w:spacing w:after="40"/>
      </w:pPr>
    </w:p>
    <w:p>
      <w:pPr>
        <w:pStyle w:val="Heading2"/>
      </w:pPr>
      <w:r>
        <w:t>Week 10 — Design Patterns + JS Memory/GC + Binary Search</w:t>
      </w:r>
    </w:p>
    <w:p>
      <w:pPr>
        <w:keepNext/>
        <w:spacing w:before="100" w:after="40"/>
      </w:pPr>
      <w:r>
        <w:rPr>
          <w:b/>
          <w:color w:val="1F4E79"/>
          <w:sz w:val="24"/>
        </w:rPr>
        <w:t>Day 22 — Patterns — Factory &amp;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Factory, Abstract Factory awareness, Builder; when creation complexity warrants them</w:t>
            </w:r>
          </w:p>
          <w:p>
            <w:pPr>
              <w:spacing w:after="40"/>
            </w:pPr>
            <w:r>
              <w:rPr>
                <w:sz w:val="18"/>
              </w:rPr>
              <w:t>JS Memory: stack vs heap refresh; reachability</w:t>
            </w:r>
          </w:p>
          <w:p>
            <w:pPr>
              <w:spacing w:after="40"/>
            </w:pPr>
            <w:r>
              <w:rPr>
                <w:sz w:val="18"/>
              </w:rPr>
              <w:t>Implement a provider factory for email/payment clients</w:t>
            </w:r>
          </w:p>
          <w:p>
            <w:pPr>
              <w:spacing w:after="40"/>
            </w:pPr>
            <w:r>
              <w:rPr>
                <w:sz w:val="18"/>
              </w:rPr>
              <w:t>Explain when Factory is better than scattered if/else construction.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23 — Patterns — Singleton &amp;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Singleton and why global state can hurt; Adapter for incompatible interfaces</w:t>
            </w:r>
          </w:p>
          <w:p>
            <w:pPr>
              <w:spacing w:after="40"/>
            </w:pPr>
            <w:r>
              <w:rPr>
                <w:sz w:val="18"/>
              </w:rPr>
              <w:t>DSA Binary Search: invariant, mid, exact search</w:t>
            </w:r>
          </w:p>
          <w:p>
            <w:pPr>
              <w:spacing w:after="40"/>
            </w:pPr>
            <w:r>
              <w:rPr>
                <w:sz w:val="18"/>
              </w:rPr>
              <w:t>Adapt two provider APIs behind one interface; solve basic binary search</w:t>
            </w:r>
          </w:p>
          <w:p>
            <w:pPr>
              <w:spacing w:after="40"/>
            </w:pPr>
            <w:r>
              <w:rPr>
                <w:sz w:val="18"/>
              </w:rPr>
              <w:t>Explain why DI container/service lifetime is not automatically “Singleton pattern”.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24 — Patterns — Decorator, Facade, Proxy, Composite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Structural patterns with backend examples; focus on Adapter/Decorator/Facade/Proxy</w:t>
            </w:r>
          </w:p>
          <w:p>
            <w:pPr>
              <w:spacing w:after="40"/>
            </w:pPr>
            <w:r>
              <w:rPr>
                <w:sz w:val="18"/>
              </w:rPr>
              <w:t>JS Memory: garbage collection basics</w:t>
            </w:r>
          </w:p>
          <w:p>
            <w:pPr>
              <w:spacing w:after="40"/>
            </w:pPr>
            <w:r>
              <w:rPr>
                <w:sz w:val="18"/>
              </w:rPr>
              <w:t>Add logging/retry decorator around a service without editing core class</w:t>
            </w:r>
          </w:p>
          <w:p>
            <w:pPr>
              <w:spacing w:after="40"/>
            </w:pPr>
            <w:r>
              <w:rPr>
                <w:sz w:val="18"/>
              </w:rPr>
              <w:t>Choose between Adapter, Decorator and Facade in three scenarios.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25 — Patterns — Strategy &amp; Observer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Strategy for replaceable algorithms; Observer/pub-sub intuition</w:t>
            </w:r>
          </w:p>
          <w:p>
            <w:pPr>
              <w:spacing w:after="40"/>
            </w:pPr>
            <w:r>
              <w:rPr>
                <w:sz w:val="18"/>
              </w:rPr>
              <w:t>DSA Binary Search: first/last occurrence, lower-bound style variants</w:t>
            </w:r>
          </w:p>
          <w:p>
            <w:pPr>
              <w:spacing w:after="40"/>
            </w:pPr>
            <w:r>
              <w:rPr>
                <w:sz w:val="18"/>
              </w:rPr>
              <w:t>Implement strategy selection for pricing/routing; simple event observer</w:t>
            </w:r>
          </w:p>
          <w:p>
            <w:pPr>
              <w:spacing w:after="40"/>
            </w:pPr>
            <w:r>
              <w:rPr>
                <w:sz w:val="18"/>
              </w:rPr>
              <w:t>Explain Strategy vs giant switch statement.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26 — Patterns — Command &amp;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Command, State, Iterator, Template Method awareness; when useful</w:t>
            </w:r>
          </w:p>
          <w:p>
            <w:pPr>
              <w:spacing w:after="40"/>
            </w:pPr>
            <w:r>
              <w:rPr>
                <w:sz w:val="18"/>
              </w:rPr>
              <w:t>JS Memory: closures as leak source, timers/listeners/caches</w:t>
            </w:r>
          </w:p>
          <w:p>
            <w:pPr>
              <w:spacing w:after="40"/>
            </w:pPr>
            <w:r>
              <w:rPr>
                <w:sz w:val="18"/>
              </w:rPr>
              <w:t>Model an order state transition; inspect a deliberate memory-retention example</w:t>
            </w:r>
          </w:p>
          <w:p>
            <w:pPr>
              <w:spacing w:after="40"/>
            </w:pPr>
            <w:r>
              <w:rPr>
                <w:sz w:val="18"/>
              </w:rPr>
              <w:t>Explain one real memory leak mechanism in Node.js.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27 — Repository + Dependency Injection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Repository pattern, DI, application/service boundaries; trade-offs and over-abstraction</w:t>
            </w:r>
          </w:p>
          <w:p>
            <w:pPr>
              <w:spacing w:after="40"/>
            </w:pPr>
            <w:r>
              <w:rPr>
                <w:sz w:val="18"/>
              </w:rPr>
              <w:t>DSA Binary Search: rotated array / binary-search variants</w:t>
            </w:r>
          </w:p>
          <w:p>
            <w:pPr>
              <w:spacing w:after="40"/>
            </w:pPr>
            <w:r>
              <w:rPr>
                <w:sz w:val="18"/>
              </w:rPr>
              <w:t>Refactor direct Mongo access behind repository only where it adds value</w:t>
            </w:r>
          </w:p>
          <w:p>
            <w:pPr>
              <w:spacing w:after="40"/>
            </w:pPr>
            <w:r>
              <w:rPr>
                <w:sz w:val="18"/>
              </w:rPr>
              <w:t>Explain Repository benefits and when it becomes useless ceremony.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28 — Anti-patterns + Pattern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God Object, spaghetti code, golden hammer; selecting patterns by problem not fashion</w:t>
            </w:r>
          </w:p>
          <w:p>
            <w:pPr>
              <w:spacing w:after="40"/>
            </w:pPr>
            <w:r>
              <w:rPr>
                <w:sz w:val="18"/>
              </w:rPr>
              <w:t>JS Memory: basic memory profiling concepts; heap growth symptoms</w:t>
            </w:r>
          </w:p>
          <w:p>
            <w:pPr>
              <w:spacing w:after="40"/>
            </w:pPr>
            <w:r>
              <w:rPr>
                <w:sz w:val="18"/>
              </w:rPr>
              <w:t>Review a module and name actual smells before proposing a pattern</w:t>
            </w:r>
          </w:p>
          <w:p>
            <w:pPr>
              <w:spacing w:after="40"/>
            </w:pPr>
            <w:r>
              <w:rPr>
                <w:sz w:val="18"/>
              </w:rPr>
              <w:t>Create a “Problem → Pattern → Trade-off” one-page map.</w:t>
            </w:r>
          </w:p>
        </w:tc>
      </w:tr>
    </w:tbl>
    <w:p>
      <w:pPr>
        <w:spacing w:after="40"/>
      </w:pPr>
    </w:p>
    <w:p>
      <w:pPr>
        <w:pStyle w:val="Heading2"/>
      </w:pPr>
      <w:r>
        <w:t>Month 2 Finish — Project + Checkpoint</w:t>
      </w:r>
    </w:p>
    <w:p>
      <w:pPr>
        <w:keepNext/>
        <w:spacing w:before="100" w:after="40"/>
      </w:pPr>
      <w:r>
        <w:rPr>
          <w:b/>
          <w:color w:val="1F4E79"/>
          <w:sz w:val="24"/>
        </w:rPr>
        <w:t>Day 29 — Project 1 — Log Analyzer CLI Finish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Integrate Month 1/2 foundations: file I/O, streams/basic parsing, Linux CLI usability, error handling</w:t>
            </w:r>
          </w:p>
          <w:p>
            <w:pPr>
              <w:spacing w:after="40"/>
            </w:pPr>
            <w:r>
              <w:rPr>
                <w:sz w:val="18"/>
              </w:rPr>
              <w:t>DSA mixed review: Linked List + Stack + Queue + Binary Search</w:t>
            </w:r>
          </w:p>
          <w:p>
            <w:pPr>
              <w:spacing w:after="40"/>
            </w:pPr>
            <w:r>
              <w:rPr>
                <w:sz w:val="18"/>
              </w:rPr>
              <w:t>Finish CLI manually; test on sample logs; README with usage and concepts</w:t>
            </w:r>
          </w:p>
          <w:p>
            <w:pPr>
              <w:spacing w:after="40"/>
            </w:pPr>
            <w:r>
              <w:rPr>
                <w:sz w:val="18"/>
              </w:rPr>
              <w:t>Working Log Analyzer CLI + clean README + known limitations.</w:t>
            </w:r>
          </w:p>
        </w:tc>
      </w:tr>
    </w:tbl>
    <w:p>
      <w:pPr>
        <w:spacing w:after="40"/>
      </w:pPr>
    </w:p>
    <w:p>
      <w:pPr>
        <w:keepNext/>
        <w:spacing w:before="100" w:after="40"/>
      </w:pPr>
      <w:r>
        <w:rPr>
          <w:b/>
          <w:color w:val="1F4E79"/>
          <w:sz w:val="24"/>
        </w:rPr>
        <w:t>Day 30 — Month 2 Checkpoint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F4F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10:10–10:55 · Primary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10:55–11:25 · JS / DSA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11:25–11:50 · Practical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11:50–12:00 · Daily Output</w:t>
            </w:r>
          </w:p>
        </w:tc>
        <w:tc>
          <w:tcPr>
            <w:tcW w:type="dxa" w:w="5112"/>
          </w:tcPr>
          <w:p>
            <w:pPr>
              <w:spacing w:after="40"/>
            </w:pPr>
            <w:r/>
            <w:r>
              <w:rPr>
                <w:sz w:val="18"/>
              </w:rPr>
              <w:t>Closed-notes review: DB internals, Linux, OOP/SOLID, patterns, JS prototype/event loop/async/memory</w:t>
            </w:r>
          </w:p>
          <w:p>
            <w:pPr>
              <w:spacing w:after="40"/>
            </w:pPr>
            <w:r>
              <w:rPr>
                <w:sz w:val="18"/>
              </w:rPr>
              <w:t>DSA checkpoint: one linked-list + one stack/queue + one binary-search problem</w:t>
            </w:r>
          </w:p>
          <w:p>
            <w:pPr>
              <w:spacing w:after="40"/>
            </w:pPr>
            <w:r>
              <w:rPr>
                <w:sz w:val="18"/>
              </w:rPr>
              <w:t>90-min mixed interview/checkpoint; 30-min retrospective and Anki gaps</w:t>
            </w:r>
          </w:p>
          <w:p>
            <w:pPr>
              <w:spacing w:after="40"/>
            </w:pPr>
            <w:r>
              <w:rPr>
                <w:sz w:val="18"/>
              </w:rPr>
              <w:t>Month-2 scorecard: strengths, weak areas, revision dates, readiness for Month 3.</w:t>
            </w:r>
          </w:p>
        </w:tc>
      </w:tr>
    </w:tbl>
    <w:p>
      <w:pPr>
        <w:spacing w:after="40"/>
      </w:pPr>
    </w:p>
    <w:p>
      <w:pPr>
        <w:pStyle w:val="Heading1"/>
      </w:pPr>
      <w:r>
        <w:t>6. How to Study Each Night</w:t>
      </w:r>
    </w:p>
    <w:p>
      <w:pPr>
        <w:pStyle w:val="ListBullet"/>
        <w:spacing w:after="40"/>
      </w:pPr>
      <w:r>
        <w:rPr>
          <w:sz w:val="21"/>
        </w:rPr>
        <w:t>Start from the problem: ask “what breaks without this concept?” before learning the definition.</w:t>
      </w:r>
    </w:p>
    <w:p>
      <w:pPr>
        <w:pStyle w:val="ListBullet"/>
        <w:spacing w:after="40"/>
      </w:pPr>
      <w:r>
        <w:rPr>
          <w:sz w:val="21"/>
        </w:rPr>
        <w:t>For DB topics, always connect the concept to a Node.js/MongoDB/PostgreSQL request path and a production failure.</w:t>
      </w:r>
    </w:p>
    <w:p>
      <w:pPr>
        <w:pStyle w:val="ListBullet"/>
        <w:spacing w:after="40"/>
      </w:pPr>
      <w:r>
        <w:rPr>
          <w:sz w:val="21"/>
        </w:rPr>
        <w:t>For Linux, type commands yourself. Reading commands without executing them does not count as practice.</w:t>
      </w:r>
    </w:p>
    <w:p>
      <w:pPr>
        <w:pStyle w:val="ListBullet"/>
        <w:spacing w:after="40"/>
      </w:pPr>
      <w:r>
        <w:rPr>
          <w:sz w:val="21"/>
        </w:rPr>
        <w:t>For OOP/SOLID/patterns, refactor small backend examples instead of memorizing definitions.</w:t>
      </w:r>
    </w:p>
    <w:p>
      <w:pPr>
        <w:pStyle w:val="ListBullet"/>
        <w:spacing w:after="40"/>
      </w:pPr>
      <w:r>
        <w:rPr>
          <w:sz w:val="21"/>
        </w:rPr>
        <w:t>For JavaScript, predict output before running code. For event loop/async, narrate call stack and queue movement.</w:t>
      </w:r>
    </w:p>
    <w:p>
      <w:pPr>
        <w:pStyle w:val="ListBullet"/>
        <w:spacing w:after="40"/>
      </w:pPr>
      <w:r>
        <w:rPr>
          <w:sz w:val="21"/>
        </w:rPr>
        <w:t>For DSA, attempt manually. Write the invariant/pattern first, then code. Record time and mistakes.</w:t>
      </w:r>
    </w:p>
    <w:p>
      <w:pPr>
        <w:pStyle w:val="ListBullet"/>
        <w:spacing w:after="40"/>
      </w:pPr>
      <w:r>
        <w:rPr>
          <w:sz w:val="21"/>
        </w:rPr>
        <w:t>End every night with a 2–5 minute spoken explanation. Any point you cannot explain becomes tomorrow’s recall item.</w:t>
      </w:r>
    </w:p>
    <w:p>
      <w:pPr>
        <w:pStyle w:val="Heading1"/>
      </w:pPr>
      <w:r>
        <w:t>7. Month 2 Checkpoint — Day 30</w:t>
      </w:r>
    </w:p>
    <w:p>
      <w:pPr>
        <w:pStyle w:val="ListBullet"/>
        <w:spacing w:after="40"/>
      </w:pPr>
      <w:r>
        <w:rPr>
          <w:sz w:val="21"/>
        </w:rPr>
        <w:t>Database: explain Index → WAL → ACID → MVCC in one end-to-end transaction story; interpret a basic EXPLAIN/executionStats result.</w:t>
      </w:r>
    </w:p>
    <w:p>
      <w:pPr>
        <w:pStyle w:val="ListBullet"/>
        <w:spacing w:after="40"/>
      </w:pPr>
      <w:r>
        <w:rPr>
          <w:sz w:val="21"/>
        </w:rPr>
        <w:t>Linux: diagnose a mock issue using filesystem/process/log commands without a GUI.</w:t>
      </w:r>
    </w:p>
    <w:p>
      <w:pPr>
        <w:pStyle w:val="ListBullet"/>
        <w:spacing w:after="40"/>
      </w:pPr>
      <w:r>
        <w:rPr>
          <w:sz w:val="21"/>
        </w:rPr>
        <w:t>JavaScript: explain prototype lookup; predict event-loop ordering; explain async/await and a memory leak caused by retained references/listeners/timers.</w:t>
      </w:r>
    </w:p>
    <w:p>
      <w:pPr>
        <w:pStyle w:val="ListBullet"/>
        <w:spacing w:after="40"/>
      </w:pPr>
      <w:r>
        <w:rPr>
          <w:sz w:val="21"/>
        </w:rPr>
        <w:t>OOP/SOLID/Patterns: review a backend module, name real design problems, and justify a refactor/pattern with trade-offs.</w:t>
      </w:r>
    </w:p>
    <w:p>
      <w:pPr>
        <w:pStyle w:val="ListBullet"/>
        <w:spacing w:after="40"/>
      </w:pPr>
      <w:r>
        <w:rPr>
          <w:sz w:val="21"/>
        </w:rPr>
        <w:t>DSA: solve one linked-list problem, one stack/queue problem, and one binary-search problem under time pressure.</w:t>
      </w:r>
    </w:p>
    <w:p>
      <w:pPr>
        <w:pStyle w:val="ListBullet"/>
        <w:spacing w:after="40"/>
      </w:pPr>
      <w:r>
        <w:rPr>
          <w:sz w:val="21"/>
        </w:rPr>
        <w:t>Project: run the Log Analyzer CLI against a sample file and explain its design, failure handling, and Linux/OS concepts.</w:t>
      </w:r>
    </w:p>
    <w:p>
      <w:pPr>
        <w:pStyle w:val="Heading1"/>
      </w:pPr>
      <w:r>
        <w:t>8. Scope Guard — What Is Not Added to Month 2</w:t>
      </w:r>
    </w:p>
    <w:p>
      <w:pPr>
        <w:spacing w:after="60"/>
      </w:pPr>
      <w:r>
        <w:rPr>
          <w:sz w:val="21"/>
        </w:rPr>
        <w:t>To preserve the immutable roadmap, this plan does not pull Month 3 security/distributed-systems/TypeScript topics forward, and it does not pull later deep database-mastery topics such as isolation levels, advanced indexing, sharding, replication or Redis into this month. Month 2 builds the foundations needed for those later phases.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Engineering Academy · Month 2 · 30-Day Plan · 10 PM–12 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Academy Month 2 — 30-Day Detailed Study Plan</dc:title>
  <dc:subject>Foundations: DB Internals, Linux, OOP/SOLID/Patterns, JavaScript Internals, DSA</dc:subject>
  <dc:creator>Engineering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